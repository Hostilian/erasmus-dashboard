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sz w:val="20"/>
        </w:rPr>
        <w:t>Eren Ozturk</w:t>
        <w:br/>
        <w:t>Faculty of Economics and Management (PEF)</w:t>
        <w:br/>
        <w:t>Czech University of Life Sciences Prague (CZU)</w:t>
        <w:br/>
        <w:t>Prague, Czech Republic</w:t>
        <w:br/>
        <w:t>Email: hostiliann@gmail.com</w:t>
        <w:br/>
        <w:t>Date: May 27, 2026</w:t>
      </w:r>
    </w:p>
    <w:p/>
    <w:p>
      <w:r>
        <w:rPr>
          <w:b/>
        </w:rPr>
        <w:t>To the Erasmus Selection Committee,</w:t>
        <w:br/>
        <w:t>Office of International Relations</w:t>
        <w:br/>
        <w:t>Lucian Blaga University of Sibiu</w:t>
        <w:br/>
        <w:t>Sibiu, Romania</w:t>
      </w:r>
    </w:p>
    <w:p/>
    <w:p>
      <w:r>
        <w:rPr>
          <w:b/>
        </w:rPr>
        <w:t>Subject: Motivation Letter for Erasmus+ Exchange Mobility - Fall Semester 2026/2027</w:t>
      </w:r>
    </w:p>
    <w:p/>
    <w:p>
      <w:pPr>
        <w:spacing w:line="276" w:lineRule="auto" w:after="240"/>
      </w:pPr>
      <w:r>
        <w:t>I am writing to formally express my strong interest in participating in the Erasmus+ exchange program at the Lucian Blaga University of Sibiu (LBU), Romania, for the Fall semester of the 2026/2027 academic year. As an Informatics student at the Czech University of Life Sciences Prague (CZU) with professional experience as a developer and data analyst, I am excited about the prospect of taking part in your university's English-taught Business Informatics curriculum.</w:t>
      </w:r>
    </w:p>
    <w:p>
      <w:pPr>
        <w:spacing w:line="276" w:lineRule="auto" w:after="240"/>
      </w:pPr>
      <w:r>
        <w:t>LBU's Business Informatics program is highly appealing to me due to its modern, practical approach to software engineering and systems analysis. I have identified direct matches for my CZU requirements within your course catalog, including UNIX/Computer Networks, Web Technologies, and Mobile Business/ERP. Exploring these subjects in LBU's international classrooms will allow me to deepen my technical expertise in backend systems and database interfaces while earning the 30 ECTS required for my degree progression.</w:t>
      </w:r>
    </w:p>
    <w:p>
      <w:pPr>
        <w:spacing w:line="276" w:lineRule="auto" w:after="240"/>
      </w:pPr>
      <w:r>
        <w:t>Sibiu is a beautiful historical city known for its welcoming environment and rich multicultural heritage, making it an ideal destination for study and personal growth. As a non-EU student who has successfully lived and worked in Prague, I have proven myself to be highly independent and adaptable. Moving to Sibiu, along with relocating my pet cat, is a step I am fully prepared for. Furthermore, I am eager to join the local student community, participate in university organizations, and explore the nearby climbing facilities and bouldering gym networks in Romania during my free time.</w:t>
      </w:r>
    </w:p>
    <w:p>
      <w:pPr>
        <w:spacing w:line="276" w:lineRule="auto" w:after="240"/>
      </w:pPr>
      <w:r>
        <w:t>I am confident that my academic commitment, coding background, and adaptability make me a strong candidate for this exchange. Thank you for your time and consideration of my application. I look forward to the opportunity to join the academic community at Lucian Blaga University of Sibiu.</w:t>
      </w:r>
    </w:p>
    <w:p/>
    <w:p>
      <w:r>
        <w:t>Sincerely,</w:t>
        <w:br/>
        <w:br/>
        <w:br/>
        <w:t>Eren Ozturk</w:t>
        <w:br/>
        <w:t>BSc Informatics Student, CZU Prague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