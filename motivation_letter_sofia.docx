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0"/>
        </w:rPr>
        <w:t>Eren Ozturk</w:t>
        <w:br/>
        <w:t>Faculty of Economics and Management (PEF)</w:t>
        <w:br/>
        <w:t>Czech University of Life Sciences Prague (CZU)</w:t>
        <w:br/>
        <w:t>Prague, Czech Republic</w:t>
        <w:br/>
        <w:t>Email: hostiliann@gmail.com</w:t>
        <w:br/>
        <w:t>Date: May 27, 2026</w:t>
      </w:r>
    </w:p>
    <w:p/>
    <w:p>
      <w:r>
        <w:rPr>
          <w:b/>
        </w:rPr>
        <w:t>To the Erasmus Selection Committee,</w:t>
        <w:br/>
        <w:t>Office of International Relations</w:t>
        <w:br/>
        <w:t>University of National and World Economy</w:t>
        <w:br/>
        <w:t>Sofia, Bulgaria</w:t>
      </w:r>
    </w:p>
    <w:p/>
    <w:p>
      <w:r>
        <w:rPr>
          <w:b/>
        </w:rPr>
        <w:t>Subject: Motivation Letter for Erasmus+ Exchange Mobility - Fall Semester 2026/2027</w:t>
      </w:r>
    </w:p>
    <w:p/>
    <w:p>
      <w:pPr>
        <w:spacing w:line="276" w:lineRule="auto" w:after="240"/>
      </w:pPr>
      <w:r>
        <w:t>I am writing to formally express my strong interest in participating in the Erasmus+ exchange program at the University of National and World Economy (UNWE) in Sofia, Bulgaria, for the Fall semester of the 2026/2027 academic year. As a BSc Informatics student at the Czech University of Life Sciences Prague (CZU) who also works professionally as a software developer and data analyst, I am eager to combine my technical background with the advanced business informatics curriculum offered at your prestigious institution.</w:t>
      </w:r>
    </w:p>
    <w:p>
      <w:pPr>
        <w:spacing w:line="276" w:lineRule="auto" w:after="240"/>
      </w:pPr>
      <w:r>
        <w:t>UNWE is my top-choice host university because of its long-standing reputation as a leading center for economic and informatics studies in Southeastern Europe. The Business Informatics program at UNWE aligns perfectly with my academic goals and my remaining CZU curriculum. Specifically, I plan to enroll in courses that serve as equivalents to my core CZU requirements: Operating Systems, Statistical Analysis, and Accounting. Having worked as a developer, I know that masterfully bridging IT systems with economic frameworks is key to building impactful business applications, and the academic package at UNWE provides exactly this combination.</w:t>
      </w:r>
    </w:p>
    <w:p>
      <w:pPr>
        <w:spacing w:line="276" w:lineRule="auto" w:after="240"/>
      </w:pPr>
      <w:r>
        <w:t>Beyond academics, Sofia represents an excellent cultural and logistical fit. As a non-EU passport holder residing in Prague, I have already navigated international relocation and demonstrated adaptability. I plan to relocate with my cat, which requires responsible planning, and I am fully prepared to manage my accommodation and integration in Bulgaria. Additionally, I look forward to connecting with Sofia's active student and professional community, as well as exploring local recreational climbing and bouldering communities, which is a major personal passion of mine.</w:t>
      </w:r>
    </w:p>
    <w:p>
      <w:pPr>
        <w:spacing w:line="276" w:lineRule="auto" w:after="240"/>
      </w:pPr>
      <w:r>
        <w:t>I am confident that my technical skills, academic focus, and work ethic make me an excellent representative for both CZU Prague and the Erasmus+ program. Thank you for considering my application. I look forward to the possibility of studying at the University of National and World Economy.</w:t>
      </w:r>
    </w:p>
    <w:p/>
    <w:p>
      <w:r>
        <w:t>Sincerely,</w:t>
        <w:br/>
        <w:br/>
        <w:br/>
        <w:t>Eren Ozturk</w:t>
        <w:br/>
        <w:t>BSc Informatics Student, CZU Prague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