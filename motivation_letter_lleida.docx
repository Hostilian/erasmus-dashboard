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sz w:val="20"/>
        </w:rPr>
        <w:t>Eren Ozturk</w:t>
        <w:br/>
        <w:t>Faculty of Economics and Management (PEF)</w:t>
        <w:br/>
        <w:t>Czech University of Life Sciences Prague (CZU)</w:t>
        <w:br/>
        <w:t>Prague, Czech Republic</w:t>
        <w:br/>
        <w:t>Email: hostiliann@gmail.com</w:t>
        <w:br/>
        <w:t>Date: May 27, 2026</w:t>
      </w:r>
    </w:p>
    <w:p/>
    <w:p>
      <w:r>
        <w:rPr>
          <w:b/>
        </w:rPr>
        <w:t>To the Erasmus Selection Committee,</w:t>
        <w:br/>
        <w:t>Office of International Relations</w:t>
        <w:br/>
        <w:t>Universitat de Lleida</w:t>
        <w:br/>
        <w:t>Lleida, Spain</w:t>
      </w:r>
    </w:p>
    <w:p/>
    <w:p>
      <w:r>
        <w:rPr>
          <w:b/>
        </w:rPr>
        <w:t>Subject: Motivation Letter for Erasmus+ Exchange Mobility - Fall Semester 2026/2027</w:t>
      </w:r>
    </w:p>
    <w:p/>
    <w:p>
      <w:pPr>
        <w:spacing w:line="276" w:lineRule="auto" w:after="240"/>
      </w:pPr>
      <w:r>
        <w:t>I am writing to formally express my strong interest in participating in the Erasmus+ exchange program at the Universitat de Lleida (UdL), Spain, for the Fall semester of the 2026/2027 academic year. As a BSc Informatics student at the Czech University of Life Sciences Prague (CZU) who is also a working software developer and data analyst, I am excited about the prospect of joining your Escola Politècnica Superior (EPS) and FDET faculties.</w:t>
      </w:r>
    </w:p>
    <w:p>
      <w:pPr>
        <w:spacing w:line="276" w:lineRule="auto" w:after="240"/>
      </w:pPr>
      <w:r>
        <w:t>UdL is an exceptional match for my academic objectives. I have mapped four courses for my winter semester exchange: Sistemes Operatius, Web dinàmica, Estadística Avançada, and Fonaments de Comptabilitat. These courses provide a direct equivalent to my remaining CZU requirements, combining core systems engineering with advanced statistical analysis and business accounting. Exploring these subjects under the guidance of UdL's faculty will enhance my backend development skills and prepare me for complex system integrations. I look forward to collaborating with local and international students in Lleida.</w:t>
      </w:r>
    </w:p>
    <w:p>
      <w:pPr>
        <w:spacing w:line="276" w:lineRule="auto" w:after="240"/>
      </w:pPr>
      <w:r>
        <w:t>Lleida represents an ideal environment for my personal growth and active lifestyle. As an international student working in Prague, I have developed strong independence and adaptability. I am fully prepared to manage the relocation logistics, including traveling with my pet cat via Barcelona (BCN) using Vueling's cabin allotment and connecting to Lleida via the high-speed AVE train. Additionally, as a passionate climber, Lleida's proximity to world-class climbing areas like Margalef, Santa Linya, and Oliana, along with local gyms like Boulder Indoor Lleida, makes it a dream destination where I can balance rigorous studies with my athletic training.</w:t>
      </w:r>
    </w:p>
    <w:p>
      <w:pPr>
        <w:spacing w:line="276" w:lineRule="auto" w:after="240"/>
      </w:pPr>
      <w:r>
        <w:t>I am confident that my academic commitment, professional coding experience, and enthusiasm will make me a valuable addition to the student body at the Universitat de Lleida. Thank you for your time and consideration of my application. I hope to represent CZU Prague as an exchange student at UdL.</w:t>
      </w:r>
    </w:p>
    <w:p/>
    <w:p>
      <w:r>
        <w:t>Sincerely,</w:t>
        <w:br/>
        <w:br/>
        <w:br/>
        <w:t>Eren Ozturk</w:t>
        <w:br/>
        <w:t>BSc Informatics Student, CZU Prague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