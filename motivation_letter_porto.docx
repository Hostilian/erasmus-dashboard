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0"/>
        </w:rPr>
        <w:t>Eren Ozturk</w:t>
        <w:br/>
        <w:t>Faculty of Economics and Management (PEF)</w:t>
        <w:br/>
        <w:t>Czech University of Life Sciences Prague (CZU)</w:t>
        <w:br/>
        <w:t>Prague, Czech Republic</w:t>
        <w:br/>
        <w:t>Email: hostiliann@gmail.com</w:t>
        <w:br/>
        <w:t>Date: May 27, 2026</w:t>
      </w:r>
    </w:p>
    <w:p/>
    <w:p>
      <w:r>
        <w:rPr>
          <w:b/>
        </w:rPr>
        <w:t>To the Erasmus Selection Committee,</w:t>
        <w:br/>
        <w:t>Office of International Relations</w:t>
        <w:br/>
        <w:t>Universidade Portucalense</w:t>
        <w:br/>
        <w:t>Porto, Portugal</w:t>
      </w:r>
    </w:p>
    <w:p/>
    <w:p>
      <w:r>
        <w:rPr>
          <w:b/>
        </w:rPr>
        <w:t>Subject: Motivation Letter for Erasmus+ Exchange Mobility - Fall Semester 2026/2027</w:t>
      </w:r>
    </w:p>
    <w:p/>
    <w:p>
      <w:pPr>
        <w:spacing w:line="276" w:lineRule="auto" w:after="240"/>
      </w:pPr>
      <w:r>
        <w:t>I am writing to formally express my strong interest in participating in the Erasmus+ exchange program at Universidade Portucalense (UPT) in Porto, Portugal, for the Fall semester of the 2026/2027 academic year. As a BSc Informatics student at the Czech University of Life Sciences Prague (CZU) who also works professionally as a software developer and data analyst, I am eager to combine my technical experience with UPT's outstanding curriculum in Informatics Engineering and Management.</w:t>
      </w:r>
    </w:p>
    <w:p>
      <w:pPr>
        <w:spacing w:line="276" w:lineRule="auto" w:after="240"/>
      </w:pPr>
      <w:r>
        <w:t>UPT is my top-choice host institution because its course offerings align perfectly with my degree requirements. I plan to enroll in core subjects that serve as direct equivalents to my CZU courses: Sistemas Operativos, Tecnologias Web, Estatística e Análise de Dados, and Contabilidade Geral. The opportunity to study these in UPT's English-supported academic environment will allow me to maintain my double-focus in software engineering and business informatics without delaying my academic progress. Having worked as a developer, I understand that bridging system-level programming with data-driven analytics is crucial, and UPT's syllabus provides precisely this balance.</w:t>
      </w:r>
    </w:p>
    <w:p>
      <w:pPr>
        <w:spacing w:line="276" w:lineRule="auto" w:after="240"/>
      </w:pPr>
      <w:r>
        <w:t>Beyond academics, Porto is a fantastic cultural and personal fit. Having lived and worked in Prague as a Turkish national, I am highly independent and experienced in managing international relocations. I will be traveling with my pet cat, which requires diligent logistical and veterinary planning (including managing TAP Air Portugal's cabin weight limits), and I have already secured the necessary medical certifications. In my free time, I look forward to engaging with Porto's vibrant student community, participating in ESN activities, and training at local bouldering facilities like São Rock Climbing and Proa Climbing Center.</w:t>
      </w:r>
    </w:p>
    <w:p>
      <w:pPr>
        <w:spacing w:line="276" w:lineRule="auto" w:after="240"/>
      </w:pPr>
      <w:r>
        <w:t>I am confident that my technical skills, professional drive, and adaptability make me a strong candidate for this exchange and a positive representative for both CZU Prague and UPT Porto. Thank you for considering my application. I look forward to the possibility of studying at Universidade Portucalense.</w:t>
      </w:r>
    </w:p>
    <w:p/>
    <w:p>
      <w:r>
        <w:t>Sincerely,</w:t>
        <w:br/>
        <w:br/>
        <w:br/>
        <w:t>Eren Ozturk</w:t>
        <w:br/>
        <w:t>BSc Informatics Student, CZU Prague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